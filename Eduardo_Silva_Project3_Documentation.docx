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265615" w14:textId="77777777" w:rsidR="002B70A6" w:rsidRDefault="00000000">
      <w:pPr>
        <w:jc w:val="center"/>
      </w:pPr>
      <w:r>
        <w:t>25S_CST8116_472 Intro to Computer Programming</w:t>
      </w:r>
    </w:p>
    <w:p w14:paraId="53C12D35" w14:textId="77777777" w:rsidR="002B70A6" w:rsidRDefault="00000000">
      <w:pPr>
        <w:jc w:val="center"/>
      </w:pPr>
      <w:r>
        <w:t>Project #3 – Putting it all together.</w:t>
      </w:r>
    </w:p>
    <w:p w14:paraId="34F03255" w14:textId="77777777" w:rsidR="002B70A6" w:rsidRDefault="00000000">
      <w:r>
        <w:br/>
      </w:r>
    </w:p>
    <w:p w14:paraId="7DC7A5D1" w14:textId="77777777" w:rsidR="002B70A6" w:rsidRPr="002025E3" w:rsidRDefault="00000000">
      <w:pPr>
        <w:jc w:val="center"/>
        <w:rPr>
          <w:lang w:val="pt-BR"/>
        </w:rPr>
      </w:pPr>
      <w:r w:rsidRPr="002025E3">
        <w:rPr>
          <w:lang w:val="pt-BR"/>
        </w:rPr>
        <w:t>Student Name: Eduardo Henrique Pinheiro Silva</w:t>
      </w:r>
    </w:p>
    <w:p w14:paraId="6F3132F1" w14:textId="77777777" w:rsidR="002B70A6" w:rsidRDefault="00000000">
      <w:pPr>
        <w:jc w:val="center"/>
      </w:pPr>
      <w:r>
        <w:t>Student ID: 041217885</w:t>
      </w:r>
    </w:p>
    <w:p w14:paraId="4D7C36AB" w14:textId="77777777" w:rsidR="002B70A6" w:rsidRDefault="00000000">
      <w:pPr>
        <w:jc w:val="center"/>
      </w:pPr>
      <w:r>
        <w:t>Instructor: Istiaque Shahriar</w:t>
      </w:r>
    </w:p>
    <w:p w14:paraId="314A2659" w14:textId="77777777" w:rsidR="002B70A6" w:rsidRDefault="00000000">
      <w:pPr>
        <w:jc w:val="center"/>
      </w:pPr>
      <w:r>
        <w:t>Date: September 28, 2025</w:t>
      </w:r>
    </w:p>
    <w:p w14:paraId="04ADF136" w14:textId="77777777" w:rsidR="002B70A6" w:rsidRDefault="00000000">
      <w:r>
        <w:br w:type="page"/>
      </w:r>
    </w:p>
    <w:p w14:paraId="200B6608" w14:textId="77777777" w:rsidR="002B70A6" w:rsidRDefault="00000000">
      <w:pPr>
        <w:pStyle w:val="Heading1"/>
      </w:pPr>
      <w:r>
        <w:lastRenderedPageBreak/>
        <w:t>Abstract</w:t>
      </w:r>
    </w:p>
    <w:p w14:paraId="70560A55" w14:textId="77777777" w:rsidR="002B70A6" w:rsidRDefault="00000000">
      <w:r>
        <w:t>This report presents the development and implementation of a console-based Connect Four game written in Java. The project integrates multiple programming concepts such as control structures, arrays, methods, and user input validation. The following sections summarize the design, pseudocode, source code, execution outputs, testing plan, and conclusions.</w:t>
      </w:r>
    </w:p>
    <w:p w14:paraId="2FD75F62" w14:textId="77777777" w:rsidR="002B70A6" w:rsidRDefault="00000000">
      <w:r>
        <w:br w:type="page"/>
      </w:r>
    </w:p>
    <w:p w14:paraId="7472F9DB" w14:textId="4CB82A05" w:rsidR="002B70A6" w:rsidRDefault="00000000">
      <w:pPr>
        <w:pStyle w:val="Heading1"/>
      </w:pPr>
      <w:r>
        <w:lastRenderedPageBreak/>
        <w:t>1. Introduction</w:t>
      </w:r>
    </w:p>
    <w:p w14:paraId="79E83CCB" w14:textId="6E774F7D" w:rsidR="002B70A6" w:rsidRDefault="00000000">
      <w:r>
        <w:t>The Connect Four project is designed to consolidate programming skills acquired during the course. The game allows two players, represented by 'R' (Red) and 'Y' (Yellow), to alternate turns dropping discs into a 6x7 grid. The objective is to align four identical symbols horizontally, vertically, or diagonally before the opponent does.</w:t>
      </w:r>
    </w:p>
    <w:p w14:paraId="5D7129DC" w14:textId="10CC6B65" w:rsidR="002B70A6" w:rsidRDefault="00000000">
      <w:pPr>
        <w:pStyle w:val="Heading1"/>
      </w:pPr>
      <w:r>
        <w:t>2. Program Design and Pseudocode</w:t>
      </w:r>
    </w:p>
    <w:p w14:paraId="595FCF56" w14:textId="5030EC5D" w:rsidR="002B70A6" w:rsidRDefault="002025E3">
      <w:r>
        <w:rPr>
          <w:noProof/>
        </w:rPr>
        <mc:AlternateContent>
          <mc:Choice Requires="wps">
            <w:drawing>
              <wp:anchor distT="45720" distB="45720" distL="114300" distR="114300" simplePos="0" relativeHeight="251638784" behindDoc="0" locked="0" layoutInCell="1" allowOverlap="1" wp14:anchorId="3A9459F6" wp14:editId="1E371D4C">
                <wp:simplePos x="0" y="0"/>
                <wp:positionH relativeFrom="column">
                  <wp:posOffset>190500</wp:posOffset>
                </wp:positionH>
                <wp:positionV relativeFrom="paragraph">
                  <wp:posOffset>1139825</wp:posOffset>
                </wp:positionV>
                <wp:extent cx="5334000" cy="1404620"/>
                <wp:effectExtent l="0" t="0" r="1905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404620"/>
                        </a:xfrm>
                        <a:prstGeom prst="rect">
                          <a:avLst/>
                        </a:prstGeom>
                        <a:solidFill>
                          <a:srgbClr val="FFFFFF"/>
                        </a:solidFill>
                        <a:ln w="9525">
                          <a:solidFill>
                            <a:srgbClr val="000000"/>
                          </a:solidFill>
                          <a:miter lim="800000"/>
                          <a:headEnd/>
                          <a:tailEnd/>
                        </a:ln>
                      </wps:spPr>
                      <wps:txbx>
                        <w:txbxContent>
                          <w:p w14:paraId="0400237D" w14:textId="0C80B29F"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Pseudocode — Connect Four</w:t>
                            </w:r>
                          </w:p>
                          <w:p w14:paraId="145E1747" w14:textId="77777777" w:rsidR="002025E3" w:rsidRPr="002025E3" w:rsidRDefault="002025E3" w:rsidP="002025E3">
                            <w:pPr>
                              <w:spacing w:after="0" w:line="240" w:lineRule="auto"/>
                              <w:rPr>
                                <w:rFonts w:ascii="Consolas" w:hAnsi="Consolas"/>
                                <w:sz w:val="20"/>
                                <w:szCs w:val="20"/>
                              </w:rPr>
                            </w:pPr>
                          </w:p>
                          <w:p w14:paraId="78AFC05A"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SET ROWS = 6, COLS = 7</w:t>
                            </w:r>
                          </w:p>
                          <w:p w14:paraId="09733A6E"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CREATE </w:t>
                            </w:r>
                            <w:proofErr w:type="gramStart"/>
                            <w:r w:rsidRPr="002025E3">
                              <w:rPr>
                                <w:rFonts w:ascii="Consolas" w:hAnsi="Consolas"/>
                                <w:sz w:val="20"/>
                                <w:szCs w:val="20"/>
                              </w:rPr>
                              <w:t>grid[</w:t>
                            </w:r>
                            <w:proofErr w:type="gramEnd"/>
                            <w:r w:rsidRPr="002025E3">
                              <w:rPr>
                                <w:rFonts w:ascii="Consolas" w:hAnsi="Consolas"/>
                                <w:sz w:val="20"/>
                                <w:szCs w:val="20"/>
                              </w:rPr>
                              <w:t>ROWS][COLS] filled with ' '</w:t>
                            </w:r>
                          </w:p>
                          <w:p w14:paraId="249539A5" w14:textId="77777777" w:rsidR="002025E3" w:rsidRPr="002025E3" w:rsidRDefault="002025E3" w:rsidP="002025E3">
                            <w:pPr>
                              <w:spacing w:after="0" w:line="240" w:lineRule="auto"/>
                              <w:rPr>
                                <w:rFonts w:ascii="Consolas" w:hAnsi="Consolas"/>
                                <w:sz w:val="20"/>
                                <w:szCs w:val="20"/>
                              </w:rPr>
                            </w:pPr>
                          </w:p>
                          <w:p w14:paraId="0BD144D0"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FUNCTION </w:t>
                            </w:r>
                            <w:proofErr w:type="spellStart"/>
                            <w:proofErr w:type="gramStart"/>
                            <w:r w:rsidRPr="002025E3">
                              <w:rPr>
                                <w:rFonts w:ascii="Consolas" w:hAnsi="Consolas"/>
                                <w:sz w:val="20"/>
                                <w:szCs w:val="20"/>
                              </w:rPr>
                              <w:t>dropDisc</w:t>
                            </w:r>
                            <w:proofErr w:type="spellEnd"/>
                            <w:r w:rsidRPr="002025E3">
                              <w:rPr>
                                <w:rFonts w:ascii="Consolas" w:hAnsi="Consolas"/>
                                <w:sz w:val="20"/>
                                <w:szCs w:val="20"/>
                              </w:rPr>
                              <w:t>(</w:t>
                            </w:r>
                            <w:proofErr w:type="gramEnd"/>
                            <w:r w:rsidRPr="002025E3">
                              <w:rPr>
                                <w:rFonts w:ascii="Consolas" w:hAnsi="Consolas"/>
                                <w:sz w:val="20"/>
                                <w:szCs w:val="20"/>
                              </w:rPr>
                              <w:t>col, disc):</w:t>
                            </w:r>
                          </w:p>
                          <w:p w14:paraId="7649992E"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IF col out of range OR top cell not empty: RETURN -1</w:t>
                            </w:r>
                          </w:p>
                          <w:p w14:paraId="00866DB4"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FOR r from ROWS-1 down to 0:</w:t>
                            </w:r>
                          </w:p>
                          <w:p w14:paraId="402B4CC3" w14:textId="77777777" w:rsidR="002025E3" w:rsidRPr="002025E3" w:rsidRDefault="002025E3" w:rsidP="002025E3">
                            <w:pPr>
                              <w:spacing w:after="0" w:line="240" w:lineRule="auto"/>
                              <w:rPr>
                                <w:rFonts w:ascii="Consolas" w:hAnsi="Consolas"/>
                                <w:sz w:val="20"/>
                                <w:szCs w:val="20"/>
                                <w:lang w:val="pt-BR"/>
                              </w:rPr>
                            </w:pPr>
                            <w:r w:rsidRPr="002025E3">
                              <w:rPr>
                                <w:rFonts w:ascii="Consolas" w:hAnsi="Consolas"/>
                                <w:sz w:val="20"/>
                                <w:szCs w:val="20"/>
                              </w:rPr>
                              <w:t xml:space="preserve">        </w:t>
                            </w:r>
                            <w:r w:rsidRPr="002025E3">
                              <w:rPr>
                                <w:rFonts w:ascii="Consolas" w:hAnsi="Consolas"/>
                                <w:sz w:val="20"/>
                                <w:szCs w:val="20"/>
                                <w:lang w:val="pt-BR"/>
                              </w:rPr>
                              <w:t>IF grid[r][col] == ' ':</w:t>
                            </w:r>
                          </w:p>
                          <w:p w14:paraId="582C9B6C" w14:textId="77777777" w:rsidR="002025E3" w:rsidRPr="002025E3" w:rsidRDefault="002025E3" w:rsidP="002025E3">
                            <w:pPr>
                              <w:spacing w:after="0" w:line="240" w:lineRule="auto"/>
                              <w:rPr>
                                <w:rFonts w:ascii="Consolas" w:hAnsi="Consolas"/>
                                <w:sz w:val="20"/>
                                <w:szCs w:val="20"/>
                                <w:lang w:val="pt-BR"/>
                              </w:rPr>
                            </w:pPr>
                            <w:r w:rsidRPr="002025E3">
                              <w:rPr>
                                <w:rFonts w:ascii="Consolas" w:hAnsi="Consolas"/>
                                <w:sz w:val="20"/>
                                <w:szCs w:val="20"/>
                                <w:lang w:val="pt-BR"/>
                              </w:rPr>
                              <w:t xml:space="preserve">            grid[r][col] = disc</w:t>
                            </w:r>
                          </w:p>
                          <w:p w14:paraId="42536795"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lang w:val="pt-BR"/>
                              </w:rPr>
                              <w:t xml:space="preserve">            </w:t>
                            </w:r>
                            <w:r w:rsidRPr="002025E3">
                              <w:rPr>
                                <w:rFonts w:ascii="Consolas" w:hAnsi="Consolas"/>
                                <w:sz w:val="20"/>
                                <w:szCs w:val="20"/>
                              </w:rPr>
                              <w:t>RETURN r</w:t>
                            </w:r>
                          </w:p>
                          <w:p w14:paraId="14B9A7CF"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RETURN -1</w:t>
                            </w:r>
                          </w:p>
                          <w:p w14:paraId="31675A29" w14:textId="77777777" w:rsidR="002025E3" w:rsidRPr="002025E3" w:rsidRDefault="002025E3" w:rsidP="002025E3">
                            <w:pPr>
                              <w:spacing w:after="0" w:line="240" w:lineRule="auto"/>
                              <w:rPr>
                                <w:rFonts w:ascii="Consolas" w:hAnsi="Consolas"/>
                                <w:sz w:val="20"/>
                                <w:szCs w:val="20"/>
                              </w:rPr>
                            </w:pPr>
                          </w:p>
                          <w:p w14:paraId="64FAA5F1"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FUNCTION </w:t>
                            </w:r>
                            <w:proofErr w:type="spellStart"/>
                            <w:proofErr w:type="gramStart"/>
                            <w:r w:rsidRPr="002025E3">
                              <w:rPr>
                                <w:rFonts w:ascii="Consolas" w:hAnsi="Consolas"/>
                                <w:sz w:val="20"/>
                                <w:szCs w:val="20"/>
                              </w:rPr>
                              <w:t>hasConnectFourFrom</w:t>
                            </w:r>
                            <w:proofErr w:type="spellEnd"/>
                            <w:r w:rsidRPr="002025E3">
                              <w:rPr>
                                <w:rFonts w:ascii="Consolas" w:hAnsi="Consolas"/>
                                <w:sz w:val="20"/>
                                <w:szCs w:val="20"/>
                              </w:rPr>
                              <w:t>(</w:t>
                            </w:r>
                            <w:proofErr w:type="gramEnd"/>
                            <w:r w:rsidRPr="002025E3">
                              <w:rPr>
                                <w:rFonts w:ascii="Consolas" w:hAnsi="Consolas"/>
                                <w:sz w:val="20"/>
                                <w:szCs w:val="20"/>
                              </w:rPr>
                              <w:t>row, col, disc):</w:t>
                            </w:r>
                          </w:p>
                          <w:p w14:paraId="7EBD0097"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FOR each direction in [(0,1</w:t>
                            </w:r>
                            <w:proofErr w:type="gramStart"/>
                            <w:r w:rsidRPr="002025E3">
                              <w:rPr>
                                <w:rFonts w:ascii="Consolas" w:hAnsi="Consolas"/>
                                <w:sz w:val="20"/>
                                <w:szCs w:val="20"/>
                              </w:rPr>
                              <w:t>),(</w:t>
                            </w:r>
                            <w:proofErr w:type="gramEnd"/>
                            <w:r w:rsidRPr="002025E3">
                              <w:rPr>
                                <w:rFonts w:ascii="Consolas" w:hAnsi="Consolas"/>
                                <w:sz w:val="20"/>
                                <w:szCs w:val="20"/>
                              </w:rPr>
                              <w:t>1,0</w:t>
                            </w:r>
                            <w:proofErr w:type="gramStart"/>
                            <w:r w:rsidRPr="002025E3">
                              <w:rPr>
                                <w:rFonts w:ascii="Consolas" w:hAnsi="Consolas"/>
                                <w:sz w:val="20"/>
                                <w:szCs w:val="20"/>
                              </w:rPr>
                              <w:t>),(</w:t>
                            </w:r>
                            <w:proofErr w:type="gramEnd"/>
                            <w:r w:rsidRPr="002025E3">
                              <w:rPr>
                                <w:rFonts w:ascii="Consolas" w:hAnsi="Consolas"/>
                                <w:sz w:val="20"/>
                                <w:szCs w:val="20"/>
                              </w:rPr>
                              <w:t>1,1</w:t>
                            </w:r>
                            <w:proofErr w:type="gramStart"/>
                            <w:r w:rsidRPr="002025E3">
                              <w:rPr>
                                <w:rFonts w:ascii="Consolas" w:hAnsi="Consolas"/>
                                <w:sz w:val="20"/>
                                <w:szCs w:val="20"/>
                              </w:rPr>
                              <w:t>),(1,-</w:t>
                            </w:r>
                            <w:proofErr w:type="gramEnd"/>
                            <w:r w:rsidRPr="002025E3">
                              <w:rPr>
                                <w:rFonts w:ascii="Consolas" w:hAnsi="Consolas"/>
                                <w:sz w:val="20"/>
                                <w:szCs w:val="20"/>
                              </w:rPr>
                              <w:t>1)]:</w:t>
                            </w:r>
                          </w:p>
                          <w:p w14:paraId="33CC8C3B"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count = 1</w:t>
                            </w:r>
                          </w:p>
                          <w:p w14:paraId="492C7226"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count += </w:t>
                            </w:r>
                            <w:proofErr w:type="spellStart"/>
                            <w:proofErr w:type="gramStart"/>
                            <w:r w:rsidRPr="002025E3">
                              <w:rPr>
                                <w:rFonts w:ascii="Consolas" w:hAnsi="Consolas"/>
                                <w:sz w:val="20"/>
                                <w:szCs w:val="20"/>
                              </w:rPr>
                              <w:t>countDirection</w:t>
                            </w:r>
                            <w:proofErr w:type="spellEnd"/>
                            <w:r w:rsidRPr="002025E3">
                              <w:rPr>
                                <w:rFonts w:ascii="Consolas" w:hAnsi="Consolas"/>
                                <w:sz w:val="20"/>
                                <w:szCs w:val="20"/>
                              </w:rPr>
                              <w:t>(</w:t>
                            </w:r>
                            <w:proofErr w:type="gramEnd"/>
                            <w:r w:rsidRPr="002025E3">
                              <w:rPr>
                                <w:rFonts w:ascii="Consolas" w:hAnsi="Consolas"/>
                                <w:sz w:val="20"/>
                                <w:szCs w:val="20"/>
                              </w:rPr>
                              <w:t>row, col, +dr, +dc, disc)</w:t>
                            </w:r>
                          </w:p>
                          <w:p w14:paraId="4923F6EB"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count += </w:t>
                            </w:r>
                            <w:proofErr w:type="spellStart"/>
                            <w:proofErr w:type="gramStart"/>
                            <w:r w:rsidRPr="002025E3">
                              <w:rPr>
                                <w:rFonts w:ascii="Consolas" w:hAnsi="Consolas"/>
                                <w:sz w:val="20"/>
                                <w:szCs w:val="20"/>
                              </w:rPr>
                              <w:t>countDirection</w:t>
                            </w:r>
                            <w:proofErr w:type="spellEnd"/>
                            <w:r w:rsidRPr="002025E3">
                              <w:rPr>
                                <w:rFonts w:ascii="Consolas" w:hAnsi="Consolas"/>
                                <w:sz w:val="20"/>
                                <w:szCs w:val="20"/>
                              </w:rPr>
                              <w:t>(</w:t>
                            </w:r>
                            <w:proofErr w:type="gramEnd"/>
                            <w:r w:rsidRPr="002025E3">
                              <w:rPr>
                                <w:rFonts w:ascii="Consolas" w:hAnsi="Consolas"/>
                                <w:sz w:val="20"/>
                                <w:szCs w:val="20"/>
                              </w:rPr>
                              <w:t>row, col, -dr, -dc, disc)</w:t>
                            </w:r>
                          </w:p>
                          <w:p w14:paraId="03C46A6B"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IF count &gt;= 4: RETURN TRUE</w:t>
                            </w:r>
                          </w:p>
                          <w:p w14:paraId="21334491"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RETURN FALSE</w:t>
                            </w:r>
                          </w:p>
                          <w:p w14:paraId="46DA4345" w14:textId="77777777" w:rsidR="002025E3" w:rsidRPr="002025E3" w:rsidRDefault="002025E3" w:rsidP="002025E3">
                            <w:pPr>
                              <w:spacing w:after="0" w:line="240" w:lineRule="auto"/>
                              <w:rPr>
                                <w:rFonts w:ascii="Consolas" w:hAnsi="Consolas"/>
                                <w:sz w:val="20"/>
                                <w:szCs w:val="20"/>
                              </w:rPr>
                            </w:pPr>
                          </w:p>
                          <w:p w14:paraId="3E538AAE"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MAIN LOOP:</w:t>
                            </w:r>
                          </w:p>
                          <w:p w14:paraId="25FBFC2C"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current = 'R'</w:t>
                            </w:r>
                          </w:p>
                          <w:p w14:paraId="4F05D7FC"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WHILE TRUE:</w:t>
                            </w:r>
                          </w:p>
                          <w:p w14:paraId="2E3BBAA3"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w:t>
                            </w:r>
                            <w:proofErr w:type="spellStart"/>
                            <w:proofErr w:type="gramStart"/>
                            <w:r w:rsidRPr="002025E3">
                              <w:rPr>
                                <w:rFonts w:ascii="Consolas" w:hAnsi="Consolas"/>
                                <w:sz w:val="20"/>
                                <w:szCs w:val="20"/>
                              </w:rPr>
                              <w:t>printBoard</w:t>
                            </w:r>
                            <w:proofErr w:type="spellEnd"/>
                            <w:r w:rsidRPr="002025E3">
                              <w:rPr>
                                <w:rFonts w:ascii="Consolas" w:hAnsi="Consolas"/>
                                <w:sz w:val="20"/>
                                <w:szCs w:val="20"/>
                              </w:rPr>
                              <w:t>(</w:t>
                            </w:r>
                            <w:proofErr w:type="gramEnd"/>
                            <w:r w:rsidRPr="002025E3">
                              <w:rPr>
                                <w:rFonts w:ascii="Consolas" w:hAnsi="Consolas"/>
                                <w:sz w:val="20"/>
                                <w:szCs w:val="20"/>
                              </w:rPr>
                              <w:t>)</w:t>
                            </w:r>
                          </w:p>
                          <w:p w14:paraId="4473BBC2"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col = </w:t>
                            </w:r>
                            <w:proofErr w:type="spellStart"/>
                            <w:proofErr w:type="gramStart"/>
                            <w:r w:rsidRPr="002025E3">
                              <w:rPr>
                                <w:rFonts w:ascii="Consolas" w:hAnsi="Consolas"/>
                                <w:sz w:val="20"/>
                                <w:szCs w:val="20"/>
                              </w:rPr>
                              <w:t>promptUser</w:t>
                            </w:r>
                            <w:proofErr w:type="spellEnd"/>
                            <w:r w:rsidRPr="002025E3">
                              <w:rPr>
                                <w:rFonts w:ascii="Consolas" w:hAnsi="Consolas"/>
                                <w:sz w:val="20"/>
                                <w:szCs w:val="20"/>
                              </w:rPr>
                              <w:t>(1..</w:t>
                            </w:r>
                            <w:proofErr w:type="gramEnd"/>
                            <w:r w:rsidRPr="002025E3">
                              <w:rPr>
                                <w:rFonts w:ascii="Consolas" w:hAnsi="Consolas"/>
                                <w:sz w:val="20"/>
                                <w:szCs w:val="20"/>
                              </w:rPr>
                              <w:t>7)</w:t>
                            </w:r>
                          </w:p>
                          <w:p w14:paraId="26F6D253"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row = </w:t>
                            </w:r>
                            <w:proofErr w:type="spellStart"/>
                            <w:proofErr w:type="gramStart"/>
                            <w:r w:rsidRPr="002025E3">
                              <w:rPr>
                                <w:rFonts w:ascii="Consolas" w:hAnsi="Consolas"/>
                                <w:sz w:val="20"/>
                                <w:szCs w:val="20"/>
                              </w:rPr>
                              <w:t>dropDisc</w:t>
                            </w:r>
                            <w:proofErr w:type="spellEnd"/>
                            <w:r w:rsidRPr="002025E3">
                              <w:rPr>
                                <w:rFonts w:ascii="Consolas" w:hAnsi="Consolas"/>
                                <w:sz w:val="20"/>
                                <w:szCs w:val="20"/>
                              </w:rPr>
                              <w:t>(</w:t>
                            </w:r>
                            <w:proofErr w:type="gramEnd"/>
                            <w:r w:rsidRPr="002025E3">
                              <w:rPr>
                                <w:rFonts w:ascii="Consolas" w:hAnsi="Consolas"/>
                                <w:sz w:val="20"/>
                                <w:szCs w:val="20"/>
                              </w:rPr>
                              <w:t>col-1, current)</w:t>
                            </w:r>
                          </w:p>
                          <w:p w14:paraId="65EF939D"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IF row == -1: print "invalid"; CONTINUE</w:t>
                            </w:r>
                          </w:p>
                          <w:p w14:paraId="32FEE998"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IF </w:t>
                            </w:r>
                            <w:proofErr w:type="spellStart"/>
                            <w:proofErr w:type="gramStart"/>
                            <w:r w:rsidRPr="002025E3">
                              <w:rPr>
                                <w:rFonts w:ascii="Consolas" w:hAnsi="Consolas"/>
                                <w:sz w:val="20"/>
                                <w:szCs w:val="20"/>
                              </w:rPr>
                              <w:t>hasConnectFourFrom</w:t>
                            </w:r>
                            <w:proofErr w:type="spellEnd"/>
                            <w:r w:rsidRPr="002025E3">
                              <w:rPr>
                                <w:rFonts w:ascii="Consolas" w:hAnsi="Consolas"/>
                                <w:sz w:val="20"/>
                                <w:szCs w:val="20"/>
                              </w:rPr>
                              <w:t>(</w:t>
                            </w:r>
                            <w:proofErr w:type="gramEnd"/>
                            <w:r w:rsidRPr="002025E3">
                              <w:rPr>
                                <w:rFonts w:ascii="Consolas" w:hAnsi="Consolas"/>
                                <w:sz w:val="20"/>
                                <w:szCs w:val="20"/>
                              </w:rPr>
                              <w:t xml:space="preserve">row, col-1, current): </w:t>
                            </w:r>
                            <w:proofErr w:type="spellStart"/>
                            <w:proofErr w:type="gramStart"/>
                            <w:r w:rsidRPr="002025E3">
                              <w:rPr>
                                <w:rFonts w:ascii="Consolas" w:hAnsi="Consolas"/>
                                <w:sz w:val="20"/>
                                <w:szCs w:val="20"/>
                              </w:rPr>
                              <w:t>printBoard</w:t>
                            </w:r>
                            <w:proofErr w:type="spellEnd"/>
                            <w:r w:rsidRPr="002025E3">
                              <w:rPr>
                                <w:rFonts w:ascii="Consolas" w:hAnsi="Consolas"/>
                                <w:sz w:val="20"/>
                                <w:szCs w:val="20"/>
                              </w:rPr>
                              <w:t>(</w:t>
                            </w:r>
                            <w:proofErr w:type="gramEnd"/>
                            <w:r w:rsidRPr="002025E3">
                              <w:rPr>
                                <w:rFonts w:ascii="Consolas" w:hAnsi="Consolas"/>
                                <w:sz w:val="20"/>
                                <w:szCs w:val="20"/>
                              </w:rPr>
                              <w:t>); print current + " wins"; BREAK</w:t>
                            </w:r>
                          </w:p>
                          <w:p w14:paraId="785433D9"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IF </w:t>
                            </w:r>
                            <w:proofErr w:type="spellStart"/>
                            <w:proofErr w:type="gramStart"/>
                            <w:r w:rsidRPr="002025E3">
                              <w:rPr>
                                <w:rFonts w:ascii="Consolas" w:hAnsi="Consolas"/>
                                <w:sz w:val="20"/>
                                <w:szCs w:val="20"/>
                              </w:rPr>
                              <w:t>board.isFull</w:t>
                            </w:r>
                            <w:proofErr w:type="spellEnd"/>
                            <w:proofErr w:type="gramEnd"/>
                            <w:r w:rsidRPr="002025E3">
                              <w:rPr>
                                <w:rFonts w:ascii="Consolas" w:hAnsi="Consolas"/>
                                <w:sz w:val="20"/>
                                <w:szCs w:val="20"/>
                              </w:rPr>
                              <w:t xml:space="preserve">(): </w:t>
                            </w:r>
                            <w:proofErr w:type="spellStart"/>
                            <w:proofErr w:type="gramStart"/>
                            <w:r w:rsidRPr="002025E3">
                              <w:rPr>
                                <w:rFonts w:ascii="Consolas" w:hAnsi="Consolas"/>
                                <w:sz w:val="20"/>
                                <w:szCs w:val="20"/>
                              </w:rPr>
                              <w:t>printBoard</w:t>
                            </w:r>
                            <w:proofErr w:type="spellEnd"/>
                            <w:r w:rsidRPr="002025E3">
                              <w:rPr>
                                <w:rFonts w:ascii="Consolas" w:hAnsi="Consolas"/>
                                <w:sz w:val="20"/>
                                <w:szCs w:val="20"/>
                              </w:rPr>
                              <w:t>(</w:t>
                            </w:r>
                            <w:proofErr w:type="gramEnd"/>
                            <w:r w:rsidRPr="002025E3">
                              <w:rPr>
                                <w:rFonts w:ascii="Consolas" w:hAnsi="Consolas"/>
                                <w:sz w:val="20"/>
                                <w:szCs w:val="20"/>
                              </w:rPr>
                              <w:t>); print "Tie"; BREAK</w:t>
                            </w:r>
                          </w:p>
                          <w:p w14:paraId="2D56D050" w14:textId="152A22AB"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current = (current == 'R'</w:t>
                            </w:r>
                            <w:proofErr w:type="gramStart"/>
                            <w:r w:rsidRPr="002025E3">
                              <w:rPr>
                                <w:rFonts w:ascii="Consolas" w:hAnsi="Consolas"/>
                                <w:sz w:val="20"/>
                                <w:szCs w:val="20"/>
                              </w:rPr>
                              <w:t>) ?</w:t>
                            </w:r>
                            <w:proofErr w:type="gramEnd"/>
                            <w:r w:rsidRPr="002025E3">
                              <w:rPr>
                                <w:rFonts w:ascii="Consolas" w:hAnsi="Consolas"/>
                                <w:sz w:val="20"/>
                                <w:szCs w:val="20"/>
                              </w:rPr>
                              <w:t xml:space="preserve"> 'Y</w:t>
                            </w:r>
                            <w:proofErr w:type="gramStart"/>
                            <w:r w:rsidRPr="002025E3">
                              <w:rPr>
                                <w:rFonts w:ascii="Consolas" w:hAnsi="Consolas"/>
                                <w:sz w:val="20"/>
                                <w:szCs w:val="20"/>
                              </w:rPr>
                              <w:t>' :</w:t>
                            </w:r>
                            <w:proofErr w:type="gramEnd"/>
                            <w:r w:rsidRPr="002025E3">
                              <w:rPr>
                                <w:rFonts w:ascii="Consolas" w:hAnsi="Consolas"/>
                                <w:sz w:val="20"/>
                                <w:szCs w:val="20"/>
                              </w:rPr>
                              <w:t xml:space="preserve"> 'R'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9459F6" id="_x0000_t202" coordsize="21600,21600" o:spt="202" path="m,l,21600r21600,l21600,xe">
                <v:stroke joinstyle="miter"/>
                <v:path gradientshapeok="t" o:connecttype="rect"/>
              </v:shapetype>
              <v:shape id="Text Box 2" o:spid="_x0000_s1026" type="#_x0000_t202" style="position:absolute;margin-left:15pt;margin-top:89.75pt;width:420pt;height:110.6pt;z-index:2516387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">
                <v:textbox style="mso-fit-shape-to-text:t">
                  <w:txbxContent>
                    <w:p w14:paraId="0400237D" w14:textId="0C80B29F"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Pseudocode — Connect Four</w:t>
                      </w:r>
                    </w:p>
                    <w:p w14:paraId="145E1747" w14:textId="77777777" w:rsidR="002025E3" w:rsidRPr="002025E3" w:rsidRDefault="002025E3" w:rsidP="002025E3">
                      <w:pPr>
                        <w:spacing w:after="0" w:line="240" w:lineRule="auto"/>
                        <w:rPr>
                          <w:rFonts w:ascii="Consolas" w:hAnsi="Consolas"/>
                          <w:sz w:val="20"/>
                          <w:szCs w:val="20"/>
                        </w:rPr>
                      </w:pPr>
                    </w:p>
                    <w:p w14:paraId="78AFC05A"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SET ROWS = 6, COLS = 7</w:t>
                      </w:r>
                    </w:p>
                    <w:p w14:paraId="09733A6E"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CREATE </w:t>
                      </w:r>
                      <w:proofErr w:type="gramStart"/>
                      <w:r w:rsidRPr="002025E3">
                        <w:rPr>
                          <w:rFonts w:ascii="Consolas" w:hAnsi="Consolas"/>
                          <w:sz w:val="20"/>
                          <w:szCs w:val="20"/>
                        </w:rPr>
                        <w:t>grid[</w:t>
                      </w:r>
                      <w:proofErr w:type="gramEnd"/>
                      <w:r w:rsidRPr="002025E3">
                        <w:rPr>
                          <w:rFonts w:ascii="Consolas" w:hAnsi="Consolas"/>
                          <w:sz w:val="20"/>
                          <w:szCs w:val="20"/>
                        </w:rPr>
                        <w:t>ROWS][COLS] filled with ' '</w:t>
                      </w:r>
                    </w:p>
                    <w:p w14:paraId="249539A5" w14:textId="77777777" w:rsidR="002025E3" w:rsidRPr="002025E3" w:rsidRDefault="002025E3" w:rsidP="002025E3">
                      <w:pPr>
                        <w:spacing w:after="0" w:line="240" w:lineRule="auto"/>
                        <w:rPr>
                          <w:rFonts w:ascii="Consolas" w:hAnsi="Consolas"/>
                          <w:sz w:val="20"/>
                          <w:szCs w:val="20"/>
                        </w:rPr>
                      </w:pPr>
                    </w:p>
                    <w:p w14:paraId="0BD144D0"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FUNCTION </w:t>
                      </w:r>
                      <w:proofErr w:type="spellStart"/>
                      <w:proofErr w:type="gramStart"/>
                      <w:r w:rsidRPr="002025E3">
                        <w:rPr>
                          <w:rFonts w:ascii="Consolas" w:hAnsi="Consolas"/>
                          <w:sz w:val="20"/>
                          <w:szCs w:val="20"/>
                        </w:rPr>
                        <w:t>dropDisc</w:t>
                      </w:r>
                      <w:proofErr w:type="spellEnd"/>
                      <w:r w:rsidRPr="002025E3">
                        <w:rPr>
                          <w:rFonts w:ascii="Consolas" w:hAnsi="Consolas"/>
                          <w:sz w:val="20"/>
                          <w:szCs w:val="20"/>
                        </w:rPr>
                        <w:t>(</w:t>
                      </w:r>
                      <w:proofErr w:type="gramEnd"/>
                      <w:r w:rsidRPr="002025E3">
                        <w:rPr>
                          <w:rFonts w:ascii="Consolas" w:hAnsi="Consolas"/>
                          <w:sz w:val="20"/>
                          <w:szCs w:val="20"/>
                        </w:rPr>
                        <w:t>col, disc):</w:t>
                      </w:r>
                    </w:p>
                    <w:p w14:paraId="7649992E"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IF col out of range OR top cell not empty: RETURN -1</w:t>
                      </w:r>
                    </w:p>
                    <w:p w14:paraId="00866DB4"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FOR r from ROWS-1 down to 0:</w:t>
                      </w:r>
                    </w:p>
                    <w:p w14:paraId="402B4CC3" w14:textId="77777777" w:rsidR="002025E3" w:rsidRPr="002025E3" w:rsidRDefault="002025E3" w:rsidP="002025E3">
                      <w:pPr>
                        <w:spacing w:after="0" w:line="240" w:lineRule="auto"/>
                        <w:rPr>
                          <w:rFonts w:ascii="Consolas" w:hAnsi="Consolas"/>
                          <w:sz w:val="20"/>
                          <w:szCs w:val="20"/>
                          <w:lang w:val="pt-BR"/>
                        </w:rPr>
                      </w:pPr>
                      <w:r w:rsidRPr="002025E3">
                        <w:rPr>
                          <w:rFonts w:ascii="Consolas" w:hAnsi="Consolas"/>
                          <w:sz w:val="20"/>
                          <w:szCs w:val="20"/>
                        </w:rPr>
                        <w:t xml:space="preserve">        </w:t>
                      </w:r>
                      <w:r w:rsidRPr="002025E3">
                        <w:rPr>
                          <w:rFonts w:ascii="Consolas" w:hAnsi="Consolas"/>
                          <w:sz w:val="20"/>
                          <w:szCs w:val="20"/>
                          <w:lang w:val="pt-BR"/>
                        </w:rPr>
                        <w:t>IF grid[r][col] == ' ':</w:t>
                      </w:r>
                    </w:p>
                    <w:p w14:paraId="582C9B6C" w14:textId="77777777" w:rsidR="002025E3" w:rsidRPr="002025E3" w:rsidRDefault="002025E3" w:rsidP="002025E3">
                      <w:pPr>
                        <w:spacing w:after="0" w:line="240" w:lineRule="auto"/>
                        <w:rPr>
                          <w:rFonts w:ascii="Consolas" w:hAnsi="Consolas"/>
                          <w:sz w:val="20"/>
                          <w:szCs w:val="20"/>
                          <w:lang w:val="pt-BR"/>
                        </w:rPr>
                      </w:pPr>
                      <w:r w:rsidRPr="002025E3">
                        <w:rPr>
                          <w:rFonts w:ascii="Consolas" w:hAnsi="Consolas"/>
                          <w:sz w:val="20"/>
                          <w:szCs w:val="20"/>
                          <w:lang w:val="pt-BR"/>
                        </w:rPr>
                        <w:t xml:space="preserve">            grid[r][col] = disc</w:t>
                      </w:r>
                    </w:p>
                    <w:p w14:paraId="42536795"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lang w:val="pt-BR"/>
                        </w:rPr>
                        <w:t xml:space="preserve">            </w:t>
                      </w:r>
                      <w:r w:rsidRPr="002025E3">
                        <w:rPr>
                          <w:rFonts w:ascii="Consolas" w:hAnsi="Consolas"/>
                          <w:sz w:val="20"/>
                          <w:szCs w:val="20"/>
                        </w:rPr>
                        <w:t>RETURN r</w:t>
                      </w:r>
                    </w:p>
                    <w:p w14:paraId="14B9A7CF"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RETURN -1</w:t>
                      </w:r>
                    </w:p>
                    <w:p w14:paraId="31675A29" w14:textId="77777777" w:rsidR="002025E3" w:rsidRPr="002025E3" w:rsidRDefault="002025E3" w:rsidP="002025E3">
                      <w:pPr>
                        <w:spacing w:after="0" w:line="240" w:lineRule="auto"/>
                        <w:rPr>
                          <w:rFonts w:ascii="Consolas" w:hAnsi="Consolas"/>
                          <w:sz w:val="20"/>
                          <w:szCs w:val="20"/>
                        </w:rPr>
                      </w:pPr>
                    </w:p>
                    <w:p w14:paraId="64FAA5F1"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FUNCTION </w:t>
                      </w:r>
                      <w:proofErr w:type="spellStart"/>
                      <w:proofErr w:type="gramStart"/>
                      <w:r w:rsidRPr="002025E3">
                        <w:rPr>
                          <w:rFonts w:ascii="Consolas" w:hAnsi="Consolas"/>
                          <w:sz w:val="20"/>
                          <w:szCs w:val="20"/>
                        </w:rPr>
                        <w:t>hasConnectFourFrom</w:t>
                      </w:r>
                      <w:proofErr w:type="spellEnd"/>
                      <w:r w:rsidRPr="002025E3">
                        <w:rPr>
                          <w:rFonts w:ascii="Consolas" w:hAnsi="Consolas"/>
                          <w:sz w:val="20"/>
                          <w:szCs w:val="20"/>
                        </w:rPr>
                        <w:t>(</w:t>
                      </w:r>
                      <w:proofErr w:type="gramEnd"/>
                      <w:r w:rsidRPr="002025E3">
                        <w:rPr>
                          <w:rFonts w:ascii="Consolas" w:hAnsi="Consolas"/>
                          <w:sz w:val="20"/>
                          <w:szCs w:val="20"/>
                        </w:rPr>
                        <w:t>row, col, disc):</w:t>
                      </w:r>
                    </w:p>
                    <w:p w14:paraId="7EBD0097"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FOR each direction in [(0,1</w:t>
                      </w:r>
                      <w:proofErr w:type="gramStart"/>
                      <w:r w:rsidRPr="002025E3">
                        <w:rPr>
                          <w:rFonts w:ascii="Consolas" w:hAnsi="Consolas"/>
                          <w:sz w:val="20"/>
                          <w:szCs w:val="20"/>
                        </w:rPr>
                        <w:t>),(</w:t>
                      </w:r>
                      <w:proofErr w:type="gramEnd"/>
                      <w:r w:rsidRPr="002025E3">
                        <w:rPr>
                          <w:rFonts w:ascii="Consolas" w:hAnsi="Consolas"/>
                          <w:sz w:val="20"/>
                          <w:szCs w:val="20"/>
                        </w:rPr>
                        <w:t>1,0</w:t>
                      </w:r>
                      <w:proofErr w:type="gramStart"/>
                      <w:r w:rsidRPr="002025E3">
                        <w:rPr>
                          <w:rFonts w:ascii="Consolas" w:hAnsi="Consolas"/>
                          <w:sz w:val="20"/>
                          <w:szCs w:val="20"/>
                        </w:rPr>
                        <w:t>),(</w:t>
                      </w:r>
                      <w:proofErr w:type="gramEnd"/>
                      <w:r w:rsidRPr="002025E3">
                        <w:rPr>
                          <w:rFonts w:ascii="Consolas" w:hAnsi="Consolas"/>
                          <w:sz w:val="20"/>
                          <w:szCs w:val="20"/>
                        </w:rPr>
                        <w:t>1,1</w:t>
                      </w:r>
                      <w:proofErr w:type="gramStart"/>
                      <w:r w:rsidRPr="002025E3">
                        <w:rPr>
                          <w:rFonts w:ascii="Consolas" w:hAnsi="Consolas"/>
                          <w:sz w:val="20"/>
                          <w:szCs w:val="20"/>
                        </w:rPr>
                        <w:t>),(1,-</w:t>
                      </w:r>
                      <w:proofErr w:type="gramEnd"/>
                      <w:r w:rsidRPr="002025E3">
                        <w:rPr>
                          <w:rFonts w:ascii="Consolas" w:hAnsi="Consolas"/>
                          <w:sz w:val="20"/>
                          <w:szCs w:val="20"/>
                        </w:rPr>
                        <w:t>1)]:</w:t>
                      </w:r>
                    </w:p>
                    <w:p w14:paraId="33CC8C3B"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count = 1</w:t>
                      </w:r>
                    </w:p>
                    <w:p w14:paraId="492C7226"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count += </w:t>
                      </w:r>
                      <w:proofErr w:type="spellStart"/>
                      <w:proofErr w:type="gramStart"/>
                      <w:r w:rsidRPr="002025E3">
                        <w:rPr>
                          <w:rFonts w:ascii="Consolas" w:hAnsi="Consolas"/>
                          <w:sz w:val="20"/>
                          <w:szCs w:val="20"/>
                        </w:rPr>
                        <w:t>countDirection</w:t>
                      </w:r>
                      <w:proofErr w:type="spellEnd"/>
                      <w:r w:rsidRPr="002025E3">
                        <w:rPr>
                          <w:rFonts w:ascii="Consolas" w:hAnsi="Consolas"/>
                          <w:sz w:val="20"/>
                          <w:szCs w:val="20"/>
                        </w:rPr>
                        <w:t>(</w:t>
                      </w:r>
                      <w:proofErr w:type="gramEnd"/>
                      <w:r w:rsidRPr="002025E3">
                        <w:rPr>
                          <w:rFonts w:ascii="Consolas" w:hAnsi="Consolas"/>
                          <w:sz w:val="20"/>
                          <w:szCs w:val="20"/>
                        </w:rPr>
                        <w:t>row, col, +dr, +dc, disc)</w:t>
                      </w:r>
                    </w:p>
                    <w:p w14:paraId="4923F6EB"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count += </w:t>
                      </w:r>
                      <w:proofErr w:type="spellStart"/>
                      <w:proofErr w:type="gramStart"/>
                      <w:r w:rsidRPr="002025E3">
                        <w:rPr>
                          <w:rFonts w:ascii="Consolas" w:hAnsi="Consolas"/>
                          <w:sz w:val="20"/>
                          <w:szCs w:val="20"/>
                        </w:rPr>
                        <w:t>countDirection</w:t>
                      </w:r>
                      <w:proofErr w:type="spellEnd"/>
                      <w:r w:rsidRPr="002025E3">
                        <w:rPr>
                          <w:rFonts w:ascii="Consolas" w:hAnsi="Consolas"/>
                          <w:sz w:val="20"/>
                          <w:szCs w:val="20"/>
                        </w:rPr>
                        <w:t>(</w:t>
                      </w:r>
                      <w:proofErr w:type="gramEnd"/>
                      <w:r w:rsidRPr="002025E3">
                        <w:rPr>
                          <w:rFonts w:ascii="Consolas" w:hAnsi="Consolas"/>
                          <w:sz w:val="20"/>
                          <w:szCs w:val="20"/>
                        </w:rPr>
                        <w:t>row, col, -dr, -dc, disc)</w:t>
                      </w:r>
                    </w:p>
                    <w:p w14:paraId="03C46A6B"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IF count &gt;= 4: RETURN TRUE</w:t>
                      </w:r>
                    </w:p>
                    <w:p w14:paraId="21334491"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RETURN FALSE</w:t>
                      </w:r>
                    </w:p>
                    <w:p w14:paraId="46DA4345" w14:textId="77777777" w:rsidR="002025E3" w:rsidRPr="002025E3" w:rsidRDefault="002025E3" w:rsidP="002025E3">
                      <w:pPr>
                        <w:spacing w:after="0" w:line="240" w:lineRule="auto"/>
                        <w:rPr>
                          <w:rFonts w:ascii="Consolas" w:hAnsi="Consolas"/>
                          <w:sz w:val="20"/>
                          <w:szCs w:val="20"/>
                        </w:rPr>
                      </w:pPr>
                    </w:p>
                    <w:p w14:paraId="3E538AAE"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MAIN LOOP:</w:t>
                      </w:r>
                    </w:p>
                    <w:p w14:paraId="25FBFC2C"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current = 'R'</w:t>
                      </w:r>
                    </w:p>
                    <w:p w14:paraId="4F05D7FC"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WHILE TRUE:</w:t>
                      </w:r>
                    </w:p>
                    <w:p w14:paraId="2E3BBAA3"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w:t>
                      </w:r>
                      <w:proofErr w:type="spellStart"/>
                      <w:proofErr w:type="gramStart"/>
                      <w:r w:rsidRPr="002025E3">
                        <w:rPr>
                          <w:rFonts w:ascii="Consolas" w:hAnsi="Consolas"/>
                          <w:sz w:val="20"/>
                          <w:szCs w:val="20"/>
                        </w:rPr>
                        <w:t>printBoard</w:t>
                      </w:r>
                      <w:proofErr w:type="spellEnd"/>
                      <w:r w:rsidRPr="002025E3">
                        <w:rPr>
                          <w:rFonts w:ascii="Consolas" w:hAnsi="Consolas"/>
                          <w:sz w:val="20"/>
                          <w:szCs w:val="20"/>
                        </w:rPr>
                        <w:t>(</w:t>
                      </w:r>
                      <w:proofErr w:type="gramEnd"/>
                      <w:r w:rsidRPr="002025E3">
                        <w:rPr>
                          <w:rFonts w:ascii="Consolas" w:hAnsi="Consolas"/>
                          <w:sz w:val="20"/>
                          <w:szCs w:val="20"/>
                        </w:rPr>
                        <w:t>)</w:t>
                      </w:r>
                    </w:p>
                    <w:p w14:paraId="4473BBC2"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col = </w:t>
                      </w:r>
                      <w:proofErr w:type="spellStart"/>
                      <w:proofErr w:type="gramStart"/>
                      <w:r w:rsidRPr="002025E3">
                        <w:rPr>
                          <w:rFonts w:ascii="Consolas" w:hAnsi="Consolas"/>
                          <w:sz w:val="20"/>
                          <w:szCs w:val="20"/>
                        </w:rPr>
                        <w:t>promptUser</w:t>
                      </w:r>
                      <w:proofErr w:type="spellEnd"/>
                      <w:r w:rsidRPr="002025E3">
                        <w:rPr>
                          <w:rFonts w:ascii="Consolas" w:hAnsi="Consolas"/>
                          <w:sz w:val="20"/>
                          <w:szCs w:val="20"/>
                        </w:rPr>
                        <w:t>(1..</w:t>
                      </w:r>
                      <w:proofErr w:type="gramEnd"/>
                      <w:r w:rsidRPr="002025E3">
                        <w:rPr>
                          <w:rFonts w:ascii="Consolas" w:hAnsi="Consolas"/>
                          <w:sz w:val="20"/>
                          <w:szCs w:val="20"/>
                        </w:rPr>
                        <w:t>7)</w:t>
                      </w:r>
                    </w:p>
                    <w:p w14:paraId="26F6D253"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row = </w:t>
                      </w:r>
                      <w:proofErr w:type="spellStart"/>
                      <w:proofErr w:type="gramStart"/>
                      <w:r w:rsidRPr="002025E3">
                        <w:rPr>
                          <w:rFonts w:ascii="Consolas" w:hAnsi="Consolas"/>
                          <w:sz w:val="20"/>
                          <w:szCs w:val="20"/>
                        </w:rPr>
                        <w:t>dropDisc</w:t>
                      </w:r>
                      <w:proofErr w:type="spellEnd"/>
                      <w:r w:rsidRPr="002025E3">
                        <w:rPr>
                          <w:rFonts w:ascii="Consolas" w:hAnsi="Consolas"/>
                          <w:sz w:val="20"/>
                          <w:szCs w:val="20"/>
                        </w:rPr>
                        <w:t>(</w:t>
                      </w:r>
                      <w:proofErr w:type="gramEnd"/>
                      <w:r w:rsidRPr="002025E3">
                        <w:rPr>
                          <w:rFonts w:ascii="Consolas" w:hAnsi="Consolas"/>
                          <w:sz w:val="20"/>
                          <w:szCs w:val="20"/>
                        </w:rPr>
                        <w:t>col-1, current)</w:t>
                      </w:r>
                    </w:p>
                    <w:p w14:paraId="65EF939D"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IF row == -1: print "invalid"; CONTINUE</w:t>
                      </w:r>
                    </w:p>
                    <w:p w14:paraId="32FEE998"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IF </w:t>
                      </w:r>
                      <w:proofErr w:type="spellStart"/>
                      <w:proofErr w:type="gramStart"/>
                      <w:r w:rsidRPr="002025E3">
                        <w:rPr>
                          <w:rFonts w:ascii="Consolas" w:hAnsi="Consolas"/>
                          <w:sz w:val="20"/>
                          <w:szCs w:val="20"/>
                        </w:rPr>
                        <w:t>hasConnectFourFrom</w:t>
                      </w:r>
                      <w:proofErr w:type="spellEnd"/>
                      <w:r w:rsidRPr="002025E3">
                        <w:rPr>
                          <w:rFonts w:ascii="Consolas" w:hAnsi="Consolas"/>
                          <w:sz w:val="20"/>
                          <w:szCs w:val="20"/>
                        </w:rPr>
                        <w:t>(</w:t>
                      </w:r>
                      <w:proofErr w:type="gramEnd"/>
                      <w:r w:rsidRPr="002025E3">
                        <w:rPr>
                          <w:rFonts w:ascii="Consolas" w:hAnsi="Consolas"/>
                          <w:sz w:val="20"/>
                          <w:szCs w:val="20"/>
                        </w:rPr>
                        <w:t xml:space="preserve">row, col-1, current): </w:t>
                      </w:r>
                      <w:proofErr w:type="spellStart"/>
                      <w:proofErr w:type="gramStart"/>
                      <w:r w:rsidRPr="002025E3">
                        <w:rPr>
                          <w:rFonts w:ascii="Consolas" w:hAnsi="Consolas"/>
                          <w:sz w:val="20"/>
                          <w:szCs w:val="20"/>
                        </w:rPr>
                        <w:t>printBoard</w:t>
                      </w:r>
                      <w:proofErr w:type="spellEnd"/>
                      <w:r w:rsidRPr="002025E3">
                        <w:rPr>
                          <w:rFonts w:ascii="Consolas" w:hAnsi="Consolas"/>
                          <w:sz w:val="20"/>
                          <w:szCs w:val="20"/>
                        </w:rPr>
                        <w:t>(</w:t>
                      </w:r>
                      <w:proofErr w:type="gramEnd"/>
                      <w:r w:rsidRPr="002025E3">
                        <w:rPr>
                          <w:rFonts w:ascii="Consolas" w:hAnsi="Consolas"/>
                          <w:sz w:val="20"/>
                          <w:szCs w:val="20"/>
                        </w:rPr>
                        <w:t>); print current + " wins"; BREAK</w:t>
                      </w:r>
                    </w:p>
                    <w:p w14:paraId="785433D9" w14:textId="77777777"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IF </w:t>
                      </w:r>
                      <w:proofErr w:type="spellStart"/>
                      <w:proofErr w:type="gramStart"/>
                      <w:r w:rsidRPr="002025E3">
                        <w:rPr>
                          <w:rFonts w:ascii="Consolas" w:hAnsi="Consolas"/>
                          <w:sz w:val="20"/>
                          <w:szCs w:val="20"/>
                        </w:rPr>
                        <w:t>board.isFull</w:t>
                      </w:r>
                      <w:proofErr w:type="spellEnd"/>
                      <w:proofErr w:type="gramEnd"/>
                      <w:r w:rsidRPr="002025E3">
                        <w:rPr>
                          <w:rFonts w:ascii="Consolas" w:hAnsi="Consolas"/>
                          <w:sz w:val="20"/>
                          <w:szCs w:val="20"/>
                        </w:rPr>
                        <w:t xml:space="preserve">(): </w:t>
                      </w:r>
                      <w:proofErr w:type="spellStart"/>
                      <w:proofErr w:type="gramStart"/>
                      <w:r w:rsidRPr="002025E3">
                        <w:rPr>
                          <w:rFonts w:ascii="Consolas" w:hAnsi="Consolas"/>
                          <w:sz w:val="20"/>
                          <w:szCs w:val="20"/>
                        </w:rPr>
                        <w:t>printBoard</w:t>
                      </w:r>
                      <w:proofErr w:type="spellEnd"/>
                      <w:r w:rsidRPr="002025E3">
                        <w:rPr>
                          <w:rFonts w:ascii="Consolas" w:hAnsi="Consolas"/>
                          <w:sz w:val="20"/>
                          <w:szCs w:val="20"/>
                        </w:rPr>
                        <w:t>(</w:t>
                      </w:r>
                      <w:proofErr w:type="gramEnd"/>
                      <w:r w:rsidRPr="002025E3">
                        <w:rPr>
                          <w:rFonts w:ascii="Consolas" w:hAnsi="Consolas"/>
                          <w:sz w:val="20"/>
                          <w:szCs w:val="20"/>
                        </w:rPr>
                        <w:t>); print "Tie"; BREAK</w:t>
                      </w:r>
                    </w:p>
                    <w:p w14:paraId="2D56D050" w14:textId="152A22AB" w:rsidR="002025E3" w:rsidRPr="002025E3" w:rsidRDefault="002025E3" w:rsidP="002025E3">
                      <w:pPr>
                        <w:spacing w:after="0" w:line="240" w:lineRule="auto"/>
                        <w:rPr>
                          <w:rFonts w:ascii="Consolas" w:hAnsi="Consolas"/>
                          <w:sz w:val="20"/>
                          <w:szCs w:val="20"/>
                        </w:rPr>
                      </w:pPr>
                      <w:r w:rsidRPr="002025E3">
                        <w:rPr>
                          <w:rFonts w:ascii="Consolas" w:hAnsi="Consolas"/>
                          <w:sz w:val="20"/>
                          <w:szCs w:val="20"/>
                        </w:rPr>
                        <w:t xml:space="preserve">        current = (current == 'R'</w:t>
                      </w:r>
                      <w:proofErr w:type="gramStart"/>
                      <w:r w:rsidRPr="002025E3">
                        <w:rPr>
                          <w:rFonts w:ascii="Consolas" w:hAnsi="Consolas"/>
                          <w:sz w:val="20"/>
                          <w:szCs w:val="20"/>
                        </w:rPr>
                        <w:t>) ?</w:t>
                      </w:r>
                      <w:proofErr w:type="gramEnd"/>
                      <w:r w:rsidRPr="002025E3">
                        <w:rPr>
                          <w:rFonts w:ascii="Consolas" w:hAnsi="Consolas"/>
                          <w:sz w:val="20"/>
                          <w:szCs w:val="20"/>
                        </w:rPr>
                        <w:t xml:space="preserve"> 'Y</w:t>
                      </w:r>
                      <w:proofErr w:type="gramStart"/>
                      <w:r w:rsidRPr="002025E3">
                        <w:rPr>
                          <w:rFonts w:ascii="Consolas" w:hAnsi="Consolas"/>
                          <w:sz w:val="20"/>
                          <w:szCs w:val="20"/>
                        </w:rPr>
                        <w:t>' :</w:t>
                      </w:r>
                      <w:proofErr w:type="gramEnd"/>
                      <w:r w:rsidRPr="002025E3">
                        <w:rPr>
                          <w:rFonts w:ascii="Consolas" w:hAnsi="Consolas"/>
                          <w:sz w:val="20"/>
                          <w:szCs w:val="20"/>
                        </w:rPr>
                        <w:t xml:space="preserve"> 'R'</w:t>
                      </w:r>
                    </w:p>
                  </w:txbxContent>
                </v:textbox>
                <w10:wrap type="square"/>
              </v:shape>
            </w:pict>
          </mc:Fallback>
        </mc:AlternateContent>
      </w:r>
      <w:r w:rsidR="00000000">
        <w:t>The program is organized into three Java classes: Board.java, ConnectFourGame.java, and ConnectFour.java. Each class has a distinct responsibility: Board handles grid operations and win logic, ConnectFourGame manages the game loop and input validation, and ConnectFour contains the main method. The pseudocode below provides an overview of the core logic.</w:t>
      </w:r>
    </w:p>
    <w:p w14:paraId="152647E9" w14:textId="77777777" w:rsidR="002025E3" w:rsidRDefault="002025E3">
      <w:pPr>
        <w:rPr>
          <w:rFonts w:asciiTheme="majorHAnsi" w:eastAsiaTheme="majorEastAsia" w:hAnsiTheme="majorHAnsi" w:cstheme="majorBidi"/>
          <w:b/>
          <w:bCs/>
          <w:color w:val="365F91" w:themeColor="accent1" w:themeShade="BF"/>
          <w:sz w:val="28"/>
          <w:szCs w:val="28"/>
        </w:rPr>
      </w:pPr>
      <w:r>
        <w:br w:type="page"/>
      </w:r>
    </w:p>
    <w:p w14:paraId="15493036" w14:textId="6F0B761F" w:rsidR="002025E3" w:rsidRDefault="002025E3">
      <w:pPr>
        <w:pStyle w:val="Heading1"/>
        <w:rPr>
          <w:noProof/>
        </w:rPr>
      </w:pPr>
    </w:p>
    <w:p w14:paraId="209DAF1E" w14:textId="5AE1CB90" w:rsidR="002B70A6" w:rsidRDefault="00000000">
      <w:pPr>
        <w:pStyle w:val="Heading1"/>
      </w:pPr>
      <w:r>
        <w:t>3. Source Code Screenshots</w:t>
      </w:r>
    </w:p>
    <w:p w14:paraId="5C53E7EA" w14:textId="0FD49223" w:rsidR="002B70A6" w:rsidRDefault="00000000">
      <w:r>
        <w:t>Insert screenshots of your modified source code files below:</w:t>
      </w:r>
    </w:p>
    <w:p w14:paraId="19F4E9EE" w14:textId="25C8F8B1" w:rsidR="002B70A6" w:rsidRDefault="00000000">
      <w:r>
        <w:t xml:space="preserve">• Board.java – include methods </w:t>
      </w:r>
      <w:proofErr w:type="gramStart"/>
      <w:r>
        <w:t>dropDisc(</w:t>
      </w:r>
      <w:proofErr w:type="gramEnd"/>
      <w:r>
        <w:t xml:space="preserve">) and </w:t>
      </w:r>
      <w:proofErr w:type="gramStart"/>
      <w:r>
        <w:t>hasConnectFourFrom(</w:t>
      </w:r>
      <w:proofErr w:type="gramEnd"/>
      <w:r>
        <w:t>)</w:t>
      </w:r>
    </w:p>
    <w:p w14:paraId="63BF14D8" w14:textId="65D686E3" w:rsidR="002B70A6" w:rsidRDefault="00000000">
      <w:r>
        <w:t xml:space="preserve">• ConnectFourGame.java – include the </w:t>
      </w:r>
      <w:proofErr w:type="gramStart"/>
      <w:r>
        <w:t>start(</w:t>
      </w:r>
      <w:proofErr w:type="gramEnd"/>
      <w:r>
        <w:t>) loop and input validation logic</w:t>
      </w:r>
    </w:p>
    <w:p w14:paraId="348F83F4" w14:textId="2BA6B5B5" w:rsidR="002B70A6" w:rsidRDefault="002025E3">
      <w:r>
        <w:rPr>
          <w:noProof/>
        </w:rPr>
        <w:drawing>
          <wp:anchor distT="0" distB="0" distL="114300" distR="114300" simplePos="0" relativeHeight="251676672" behindDoc="0" locked="0" layoutInCell="1" allowOverlap="1" wp14:anchorId="1040F4F8" wp14:editId="65056DF8">
            <wp:simplePos x="0" y="0"/>
            <wp:positionH relativeFrom="column">
              <wp:posOffset>7620</wp:posOffset>
            </wp:positionH>
            <wp:positionV relativeFrom="paragraph">
              <wp:posOffset>292100</wp:posOffset>
            </wp:positionV>
            <wp:extent cx="5440680" cy="830580"/>
            <wp:effectExtent l="0" t="0" r="7620" b="7620"/>
            <wp:wrapNone/>
            <wp:docPr id="5074092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l="5137" t="23744" r="5001" b="26484"/>
                    <a:stretch>
                      <a:fillRect/>
                    </a:stretch>
                  </pic:blipFill>
                  <pic:spPr bwMode="auto">
                    <a:xfrm>
                      <a:off x="0" y="0"/>
                      <a:ext cx="5440680" cy="8305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t xml:space="preserve">• ConnectFour.java – show the </w:t>
      </w:r>
      <w:proofErr w:type="gramStart"/>
      <w:r w:rsidR="00000000">
        <w:t>main(</w:t>
      </w:r>
      <w:proofErr w:type="gramEnd"/>
      <w:r w:rsidR="00000000">
        <w:t>) method</w:t>
      </w:r>
    </w:p>
    <w:p w14:paraId="62F93FF0" w14:textId="23B32364" w:rsidR="002025E3" w:rsidRDefault="002025E3"/>
    <w:p w14:paraId="52857263" w14:textId="1670C3D9" w:rsidR="002025E3" w:rsidRDefault="00000000">
      <w:pPr>
        <w:pStyle w:val="Heading1"/>
      </w:pPr>
      <w:r>
        <w:t xml:space="preserve">4. </w:t>
      </w:r>
    </w:p>
    <w:p w14:paraId="6C8C97DF" w14:textId="3595B1C1" w:rsidR="002025E3" w:rsidRDefault="002025E3">
      <w:pPr>
        <w:rPr>
          <w:rFonts w:asciiTheme="majorHAnsi" w:eastAsiaTheme="majorEastAsia" w:hAnsiTheme="majorHAnsi" w:cstheme="majorBidi"/>
          <w:b/>
          <w:bCs/>
          <w:color w:val="365F91" w:themeColor="accent1" w:themeShade="BF"/>
          <w:sz w:val="28"/>
          <w:szCs w:val="28"/>
        </w:rPr>
      </w:pPr>
      <w:r>
        <w:rPr>
          <w:noProof/>
        </w:rPr>
        <w:drawing>
          <wp:anchor distT="0" distB="0" distL="114300" distR="114300" simplePos="0" relativeHeight="251672576" behindDoc="1" locked="0" layoutInCell="1" allowOverlap="1" wp14:anchorId="68D1C67D" wp14:editId="6EC27870">
            <wp:simplePos x="0" y="0"/>
            <wp:positionH relativeFrom="column">
              <wp:posOffset>3931920</wp:posOffset>
            </wp:positionH>
            <wp:positionV relativeFrom="paragraph">
              <wp:posOffset>203073</wp:posOffset>
            </wp:positionV>
            <wp:extent cx="1568955" cy="5400000"/>
            <wp:effectExtent l="0" t="0" r="0" b="0"/>
            <wp:wrapTight wrapText="bothSides">
              <wp:wrapPolygon edited="0">
                <wp:start x="0" y="0"/>
                <wp:lineTo x="0" y="21491"/>
                <wp:lineTo x="21250" y="21491"/>
                <wp:lineTo x="21250" y="0"/>
                <wp:lineTo x="0" y="0"/>
              </wp:wrapPolygon>
            </wp:wrapTight>
            <wp:docPr id="1728208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8406" t="3429" r="6956" b="3429"/>
                    <a:stretch>
                      <a:fillRect/>
                    </a:stretch>
                  </pic:blipFill>
                  <pic:spPr bwMode="auto">
                    <a:xfrm>
                      <a:off x="0" y="0"/>
                      <a:ext cx="1568955" cy="540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0" locked="0" layoutInCell="1" allowOverlap="1" wp14:anchorId="41487F2F" wp14:editId="66A1608D">
            <wp:simplePos x="0" y="0"/>
            <wp:positionH relativeFrom="column">
              <wp:posOffset>-68580</wp:posOffset>
            </wp:positionH>
            <wp:positionV relativeFrom="paragraph">
              <wp:posOffset>201930</wp:posOffset>
            </wp:positionV>
            <wp:extent cx="3636010" cy="5399405"/>
            <wp:effectExtent l="0" t="0" r="2540" b="0"/>
            <wp:wrapThrough wrapText="bothSides">
              <wp:wrapPolygon edited="0">
                <wp:start x="0" y="0"/>
                <wp:lineTo x="0" y="21491"/>
                <wp:lineTo x="21502" y="21491"/>
                <wp:lineTo x="21502" y="0"/>
                <wp:lineTo x="0" y="0"/>
              </wp:wrapPolygon>
            </wp:wrapThrough>
            <wp:docPr id="205536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5842" t="5399" r="5842" b="6797"/>
                    <a:stretch>
                      <a:fillRect/>
                    </a:stretch>
                  </pic:blipFill>
                  <pic:spPr bwMode="auto">
                    <a:xfrm>
                      <a:off x="0" y="0"/>
                      <a:ext cx="3636010" cy="53994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4342AAC0" w14:textId="64820F2A" w:rsidR="002B70A6" w:rsidRDefault="00000000">
      <w:pPr>
        <w:pStyle w:val="Heading1"/>
      </w:pPr>
      <w:r>
        <w:lastRenderedPageBreak/>
        <w:t>Program Execution (Console Output)</w:t>
      </w:r>
    </w:p>
    <w:p w14:paraId="6F9D55D3" w14:textId="77777777" w:rsidR="002B70A6" w:rsidRDefault="00000000">
      <w:r>
        <w:t>Insert screenshots showing the program running in the console:</w:t>
      </w:r>
    </w:p>
    <w:p w14:paraId="01F26F4D" w14:textId="77777777" w:rsidR="002B70A6" w:rsidRDefault="00000000">
      <w:r>
        <w:t>• Player R wins (horizontal example)</w:t>
      </w:r>
    </w:p>
    <w:p w14:paraId="4CA482F6" w14:textId="77777777" w:rsidR="002B70A6" w:rsidRDefault="00000000">
      <w:r>
        <w:t>• Player Y wins (diagonal example)</w:t>
      </w:r>
    </w:p>
    <w:p w14:paraId="5E40F4BB" w14:textId="77777777" w:rsidR="002B70A6" w:rsidRDefault="00000000">
      <w:r>
        <w:t>• Tie (board full)</w:t>
      </w:r>
    </w:p>
    <w:p w14:paraId="7CF980D9" w14:textId="77777777" w:rsidR="002B70A6" w:rsidRDefault="00000000">
      <w:r>
        <w:t>• Input validation (invalid column or full column)</w:t>
      </w:r>
    </w:p>
    <w:p w14:paraId="12382415" w14:textId="7549FC90" w:rsidR="002025E3" w:rsidRDefault="00802E84">
      <w:r>
        <w:rPr>
          <w:noProof/>
        </w:rPr>
        <w:drawing>
          <wp:anchor distT="0" distB="0" distL="114300" distR="114300" simplePos="0" relativeHeight="251678720" behindDoc="0" locked="0" layoutInCell="1" allowOverlap="1" wp14:anchorId="31CB3F0C" wp14:editId="1391A729">
            <wp:simplePos x="0" y="0"/>
            <wp:positionH relativeFrom="column">
              <wp:posOffset>1333500</wp:posOffset>
            </wp:positionH>
            <wp:positionV relativeFrom="paragraph">
              <wp:posOffset>1838960</wp:posOffset>
            </wp:positionV>
            <wp:extent cx="2699385" cy="1976755"/>
            <wp:effectExtent l="0" t="0" r="5715" b="4445"/>
            <wp:wrapNone/>
            <wp:docPr id="9012379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99385" cy="1976755"/>
                    </a:xfrm>
                    <a:prstGeom prst="rect">
                      <a:avLst/>
                    </a:prstGeom>
                    <a:noFill/>
                    <a:ln>
                      <a:noFill/>
                    </a:ln>
                  </pic:spPr>
                </pic:pic>
              </a:graphicData>
            </a:graphic>
          </wp:anchor>
        </w:drawing>
      </w:r>
      <w:r w:rsidR="002025E3">
        <w:rPr>
          <w:noProof/>
        </w:rPr>
        <w:drawing>
          <wp:inline distT="0" distB="0" distL="0" distR="0" wp14:anchorId="3CB3D963" wp14:editId="4F1C51F0">
            <wp:extent cx="2700000" cy="1790817"/>
            <wp:effectExtent l="0" t="0" r="5715" b="0"/>
            <wp:docPr id="17662289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000" cy="1790817"/>
                    </a:xfrm>
                    <a:prstGeom prst="rect">
                      <a:avLst/>
                    </a:prstGeom>
                    <a:noFill/>
                    <a:ln>
                      <a:noFill/>
                    </a:ln>
                  </pic:spPr>
                </pic:pic>
              </a:graphicData>
            </a:graphic>
          </wp:inline>
        </w:drawing>
      </w:r>
      <w:r w:rsidR="002025E3">
        <w:rPr>
          <w:noProof/>
        </w:rPr>
        <w:drawing>
          <wp:inline distT="0" distB="0" distL="0" distR="0" wp14:anchorId="2F5B34B4" wp14:editId="73D03958">
            <wp:extent cx="2700000" cy="1669737"/>
            <wp:effectExtent l="0" t="0" r="5715" b="6985"/>
            <wp:docPr id="9543879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000" cy="1669737"/>
                    </a:xfrm>
                    <a:prstGeom prst="rect">
                      <a:avLst/>
                    </a:prstGeom>
                    <a:noFill/>
                    <a:ln>
                      <a:noFill/>
                    </a:ln>
                  </pic:spPr>
                </pic:pic>
              </a:graphicData>
            </a:graphic>
          </wp:inline>
        </w:drawing>
      </w:r>
    </w:p>
    <w:p w14:paraId="09328358" w14:textId="77777777" w:rsidR="00802E84" w:rsidRDefault="00802E84">
      <w:pPr>
        <w:pStyle w:val="Heading1"/>
      </w:pPr>
    </w:p>
    <w:p w14:paraId="0CB0EC6A" w14:textId="77777777" w:rsidR="00802E84" w:rsidRDefault="00802E84">
      <w:pPr>
        <w:pStyle w:val="Heading1"/>
      </w:pPr>
    </w:p>
    <w:p w14:paraId="5E7E63B2" w14:textId="77777777" w:rsidR="00802E84" w:rsidRDefault="00802E84">
      <w:pPr>
        <w:pStyle w:val="Heading1"/>
      </w:pPr>
    </w:p>
    <w:p w14:paraId="3761651E" w14:textId="77777777" w:rsidR="00802E84" w:rsidRDefault="00802E84">
      <w:pPr>
        <w:pStyle w:val="Heading1"/>
      </w:pPr>
    </w:p>
    <w:p w14:paraId="0E060FAD" w14:textId="31C39615" w:rsidR="002B70A6" w:rsidRDefault="00000000">
      <w:pPr>
        <w:pStyle w:val="Heading1"/>
      </w:pPr>
      <w:r>
        <w:t>5. Test Plan</w:t>
      </w:r>
    </w:p>
    <w:p w14:paraId="1994266F" w14:textId="77777777" w:rsidR="002B70A6" w:rsidRDefault="00000000">
      <w:r>
        <w:t>The following table summarizes the main test scenarios used to validate the Connect Four program. Each case verifies a distinct rule or behavior such as input validation, win detection, and tie conditions.</w:t>
      </w:r>
    </w:p>
    <w:p w14:paraId="1F6C7A2A" w14:textId="77777777" w:rsidR="002B70A6" w:rsidRDefault="00000000">
      <w:pPr>
        <w:pStyle w:val="Heading1"/>
      </w:pPr>
      <w:r>
        <w:t>6. Conclusion</w:t>
      </w:r>
    </w:p>
    <w:p w14:paraId="1F9757EE" w14:textId="77777777" w:rsidR="002B70A6" w:rsidRDefault="00000000">
      <w:r>
        <w:t xml:space="preserve">This project successfully demonstrates the application of programming concepts learned throughout the course. It integrates conditionals, loops, arrays, and method abstraction in a </w:t>
      </w:r>
      <w:r>
        <w:lastRenderedPageBreak/>
        <w:t>structured and readable program. The process reinforced problem-solving, debugging, and version control practices using Git and GitHub.</w:t>
      </w:r>
    </w:p>
    <w:p w14:paraId="0C15018F" w14:textId="77777777" w:rsidR="002B70A6" w:rsidRDefault="00000000">
      <w:pPr>
        <w:pStyle w:val="Heading1"/>
      </w:pPr>
      <w:r>
        <w:t>7. GitHub Repository Link</w:t>
      </w:r>
    </w:p>
    <w:p w14:paraId="1CE971FD" w14:textId="77777777" w:rsidR="002B70A6" w:rsidRDefault="00000000">
      <w:r>
        <w:t>Repository URL: https://github.com/edhdevps/connect4_project</w:t>
      </w:r>
    </w:p>
    <w:sectPr w:rsidR="002B70A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528373165">
    <w:abstractNumId w:val="8"/>
  </w:num>
  <w:num w:numId="2" w16cid:durableId="1215309397">
    <w:abstractNumId w:val="6"/>
  </w:num>
  <w:num w:numId="3" w16cid:durableId="212927358">
    <w:abstractNumId w:val="5"/>
  </w:num>
  <w:num w:numId="4" w16cid:durableId="1895384970">
    <w:abstractNumId w:val="4"/>
  </w:num>
  <w:num w:numId="5" w16cid:durableId="895243675">
    <w:abstractNumId w:val="7"/>
  </w:num>
  <w:num w:numId="6" w16cid:durableId="930048759">
    <w:abstractNumId w:val="3"/>
  </w:num>
  <w:num w:numId="7" w16cid:durableId="284896127">
    <w:abstractNumId w:val="2"/>
  </w:num>
  <w:num w:numId="8" w16cid:durableId="132675234">
    <w:abstractNumId w:val="1"/>
  </w:num>
  <w:num w:numId="9" w16cid:durableId="13566182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025E3"/>
    <w:rsid w:val="0029639D"/>
    <w:rsid w:val="002B279F"/>
    <w:rsid w:val="002B70A6"/>
    <w:rsid w:val="00326F90"/>
    <w:rsid w:val="00802E84"/>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A6B96F"/>
  <w14:defaultImageDpi w14:val="300"/>
  <w15:docId w15:val="{1F73F8FA-457A-4681-B223-A3DE66A63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6</Pages>
  <Words>372</Words>
  <Characters>2122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2490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Eduardo Silva</cp:lastModifiedBy>
  <cp:revision>2</cp:revision>
  <dcterms:created xsi:type="dcterms:W3CDTF">2013-12-23T23:15:00Z</dcterms:created>
  <dcterms:modified xsi:type="dcterms:W3CDTF">2025-10-06T18:15:00Z</dcterms:modified>
  <cp:category/>
</cp:coreProperties>
</file>